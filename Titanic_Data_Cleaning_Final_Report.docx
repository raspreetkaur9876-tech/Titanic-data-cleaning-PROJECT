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TITANIC DATA CLEANING</w:t>
        <w:br/>
        <w:t>AND PREPROCESSING</w:t>
      </w:r>
    </w:p>
    <w:p>
      <w:pPr>
        <w:jc w:val="center"/>
      </w:pPr>
      <w:r>
        <w:rPr>
          <w:i/>
          <w:sz w:val="24"/>
        </w:rPr>
        <w:t>Project Report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Project</w:t>
            </w:r>
          </w:p>
        </w:tc>
        <w:tc>
          <w:tcPr>
            <w:tcW w:type="dxa" w:w="4968"/>
            <w:vAlign w:val="center"/>
          </w:tcPr>
          <w:p>
            <w:r>
              <w:t>Titanic Data Cleaning and Preprocessing</w:t>
            </w:r>
          </w:p>
        </w:tc>
      </w:tr>
      <w:tr>
        <w:tc>
          <w:tcPr>
            <w:tcW w:type="dxa" w:w="4968"/>
            <w:vAlign w:val="center"/>
          </w:tcPr>
          <w:p>
            <w:r>
              <w:rPr>
                <w:b/>
              </w:rPr>
              <w:t>Dataset</w:t>
            </w:r>
          </w:p>
        </w:tc>
        <w:tc>
          <w:tcPr>
            <w:tcW w:type="dxa" w:w="4968"/>
            <w:vAlign w:val="center"/>
          </w:tcPr>
          <w:p>
            <w:r>
              <w:t>Titanic passenger training dataset (CSV)</w:t>
            </w:r>
          </w:p>
        </w:tc>
      </w:tr>
      <w:tr>
        <w:tc>
          <w:tcPr>
            <w:tcW w:type="dxa" w:w="4968"/>
            <w:vAlign w:val="center"/>
          </w:tcPr>
          <w:p>
            <w:r>
              <w:rPr>
                <w:b/>
              </w:rPr>
              <w:t>Tools Used</w:t>
            </w:r>
          </w:p>
        </w:tc>
        <w:tc>
          <w:tcPr>
            <w:tcW w:type="dxa" w:w="4968"/>
            <w:vAlign w:val="center"/>
          </w:tcPr>
          <w:p>
            <w:r>
              <w:t>Python, Pandas, Visual Studio Code</w:t>
            </w:r>
          </w:p>
        </w:tc>
      </w:tr>
      <w:tr>
        <w:tc>
          <w:tcPr>
            <w:tcW w:type="dxa" w:w="4968"/>
            <w:vAlign w:val="center"/>
          </w:tcPr>
          <w:p>
            <w:r>
              <w:rPr>
                <w:b/>
              </w:rPr>
              <w:t>Dataset Size</w:t>
            </w:r>
          </w:p>
        </w:tc>
        <w:tc>
          <w:tcPr>
            <w:tcW w:type="dxa" w:w="4968"/>
            <w:vAlign w:val="center"/>
          </w:tcPr>
          <w:p>
            <w:r>
              <w:t>891 rows and 12 columns</w:t>
            </w:r>
          </w:p>
        </w:tc>
      </w:tr>
    </w:tbl>
    <w:p>
      <w:pPr>
        <w:pStyle w:val="Heading1"/>
      </w:pPr>
      <w:r>
        <w:t>1. Introduction</w:t>
      </w:r>
    </w:p>
    <w:p>
      <w:r>
        <w:t>Data cleaning is an important stage of data analysis. Raw datasets can contain missing values, duplicate records, inconsistent text, or unsuitable data types. These issues can affect the reliability of later analysis. This project uses the Titanic passenger dataset to inspect data quality, apply basic cleaning operations, and export a cleaned CSV file along with a record of the cleaning process.</w:t>
      </w:r>
    </w:p>
    <w:p>
      <w:pPr>
        <w:pStyle w:val="Heading1"/>
      </w:pPr>
      <w:r>
        <w:t>2. Objectives</w:t>
      </w:r>
    </w:p>
    <w:p>
      <w:pPr>
        <w:pStyle w:val="ListBullet"/>
      </w:pPr>
      <w:r>
        <w:t>Load and inspect a CSV dataset using Pandas.</w:t>
      </w:r>
    </w:p>
    <w:p>
      <w:pPr>
        <w:pStyle w:val="ListBullet"/>
      </w:pPr>
      <w:r>
        <w:t>Identify missing values and duplicate rows.</w:t>
      </w:r>
    </w:p>
    <w:p>
      <w:pPr>
        <w:pStyle w:val="ListBullet"/>
      </w:pPr>
      <w:r>
        <w:t>Standardize text values and check numeric data types.</w:t>
      </w:r>
    </w:p>
    <w:p>
      <w:pPr>
        <w:pStyle w:val="ListBullet"/>
      </w:pPr>
      <w:r>
        <w:t>Handle missing values using appropriate simple strategies.</w:t>
      </w:r>
    </w:p>
    <w:p>
      <w:pPr>
        <w:pStyle w:val="ListBullet"/>
      </w:pPr>
      <w:r>
        <w:t>Save the cleaned dataset and document the results.</w:t>
      </w:r>
    </w:p>
    <w:p>
      <w:pPr>
        <w:pStyle w:val="Heading1"/>
      </w:pPr>
      <w:r>
        <w:t>3. Dataset Description</w:t>
      </w:r>
    </w:p>
    <w:p>
      <w:r>
        <w:t>The dataset contains 891 passenger records and 12 columns. Fields include PassengerId, Survived, Pclass, Name, Sex, Age, SibSp, Parch, Ticket, Fare, Cabin, and Embarked. The initial inspection showed that Age, Cabin, and Embarked contained missing values.</w:t>
      </w:r>
    </w:p>
    <w:p>
      <w:pPr>
        <w:pStyle w:val="Heading1"/>
      </w:pPr>
      <w:r>
        <w:t>4. Tools and Libraries</w:t>
      </w:r>
    </w:p>
    <w:p>
      <w:r>
        <w:t>Python was used as the programming language. Pandas was used to read the CSV file, inspect columns, count missing values, remove duplicate rows, standardize text, fill missing entries, and export the cleaned data. The code was written and run in Visual Studio Code.</w:t>
      </w:r>
    </w:p>
    <w:p>
      <w:pPr>
        <w:pStyle w:val="Heading1"/>
      </w:pPr>
      <w:r>
        <w:t>5. Data Quality Issues Found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Quality check</w:t>
            </w:r>
          </w:p>
        </w:tc>
        <w:tc>
          <w:tcPr>
            <w:tcW w:type="dxa" w:w="3312"/>
          </w:tcPr>
          <w:p>
            <w:r>
              <w:rPr>
                <w:b/>
              </w:rPr>
              <w:t>Before cleaning</w:t>
            </w:r>
          </w:p>
        </w:tc>
        <w:tc>
          <w:tcPr>
            <w:tcW w:type="dxa" w:w="3312"/>
          </w:tcPr>
          <w:p>
            <w:r>
              <w:rPr>
                <w:b/>
              </w:rPr>
              <w:t>Action / result</w:t>
            </w:r>
          </w:p>
        </w:tc>
      </w:tr>
      <w:tr>
        <w:tc>
          <w:tcPr>
            <w:tcW w:type="dxa" w:w="3312"/>
          </w:tcPr>
          <w:p>
            <w:r>
              <w:t>Dataset size</w:t>
            </w:r>
          </w:p>
        </w:tc>
        <w:tc>
          <w:tcPr>
            <w:tcW w:type="dxa" w:w="3312"/>
          </w:tcPr>
          <w:p>
            <w:r>
              <w:t>891 rows × 12 columns</w:t>
            </w:r>
          </w:p>
        </w:tc>
        <w:tc>
          <w:tcPr>
            <w:tcW w:type="dxa" w:w="3312"/>
          </w:tcPr>
          <w:p>
            <w:r>
              <w:t>Retained 891 rows × 12 columns</w:t>
            </w:r>
          </w:p>
        </w:tc>
      </w:tr>
      <w:tr>
        <w:tc>
          <w:tcPr>
            <w:tcW w:type="dxa" w:w="3312"/>
          </w:tcPr>
          <w:p>
            <w:r>
              <w:t>Missing Age values</w:t>
            </w:r>
          </w:p>
        </w:tc>
        <w:tc>
          <w:tcPr>
            <w:tcW w:type="dxa" w:w="3312"/>
          </w:tcPr>
          <w:p>
            <w:r>
              <w:t>177</w:t>
            </w:r>
          </w:p>
        </w:tc>
        <w:tc>
          <w:tcPr>
            <w:tcW w:type="dxa" w:w="3312"/>
          </w:tcPr>
          <w:p>
            <w:r>
              <w:t>Filled using median age (28.0 in this dataset)</w:t>
            </w:r>
          </w:p>
        </w:tc>
      </w:tr>
      <w:tr>
        <w:tc>
          <w:tcPr>
            <w:tcW w:type="dxa" w:w="3312"/>
          </w:tcPr>
          <w:p>
            <w:r>
              <w:t>Missing Cabin values</w:t>
            </w:r>
          </w:p>
        </w:tc>
        <w:tc>
          <w:tcPr>
            <w:tcW w:type="dxa" w:w="3312"/>
          </w:tcPr>
          <w:p>
            <w:r>
              <w:t>687</w:t>
            </w:r>
          </w:p>
        </w:tc>
        <w:tc>
          <w:tcPr>
            <w:tcW w:type="dxa" w:w="3312"/>
          </w:tcPr>
          <w:p>
            <w:r>
              <w:t>Marked as 'Unknown'</w:t>
            </w:r>
          </w:p>
        </w:tc>
      </w:tr>
      <w:tr>
        <w:tc>
          <w:tcPr>
            <w:tcW w:type="dxa" w:w="3312"/>
          </w:tcPr>
          <w:p>
            <w:r>
              <w:t>Missing Embarked values</w:t>
            </w:r>
          </w:p>
        </w:tc>
        <w:tc>
          <w:tcPr>
            <w:tcW w:type="dxa" w:w="3312"/>
          </w:tcPr>
          <w:p>
            <w:r>
              <w:t>2</w:t>
            </w:r>
          </w:p>
        </w:tc>
        <w:tc>
          <w:tcPr>
            <w:tcW w:type="dxa" w:w="3312"/>
          </w:tcPr>
          <w:p>
            <w:r>
              <w:t>Filled using the most common port</w:t>
            </w:r>
          </w:p>
        </w:tc>
      </w:tr>
      <w:tr>
        <w:tc>
          <w:tcPr>
            <w:tcW w:type="dxa" w:w="3312"/>
          </w:tcPr>
          <w:p>
            <w:r>
              <w:t>Exact duplicate rows</w:t>
            </w:r>
          </w:p>
        </w:tc>
        <w:tc>
          <w:tcPr>
            <w:tcW w:type="dxa" w:w="3312"/>
          </w:tcPr>
          <w:p>
            <w:r>
              <w:t>0</w:t>
            </w:r>
          </w:p>
        </w:tc>
        <w:tc>
          <w:tcPr>
            <w:tcW w:type="dxa" w:w="3312"/>
          </w:tcPr>
          <w:p>
            <w:r>
              <w:t>No rows removed for duplication</w:t>
            </w:r>
          </w:p>
        </w:tc>
      </w:tr>
    </w:tbl>
    <w:p>
      <w:pPr>
        <w:pStyle w:val="Heading1"/>
      </w:pPr>
      <w:r>
        <w:t>6. Cleaning Methodology</w:t>
      </w:r>
    </w:p>
    <w:p>
      <w:pPr>
        <w:pStyle w:val="ListNumber"/>
      </w:pPr>
      <w:r>
        <w:rPr>
          <w:b/>
        </w:rPr>
        <w:t xml:space="preserve">Load data: </w:t>
      </w:r>
      <w:r>
        <w:t>Read titanic.csv from the project's data folder with pandas.read_csv().</w:t>
      </w:r>
    </w:p>
    <w:p>
      <w:pPr>
        <w:pStyle w:val="ListNumber"/>
      </w:pPr>
      <w:r>
        <w:rPr>
          <w:b/>
        </w:rPr>
        <w:t xml:space="preserve">Inspect data: </w:t>
      </w:r>
      <w:r>
        <w:t>Displayed the first five rows, dataset dimensions, column types, missing-value counts, duplicates, and numerical summary statistics.</w:t>
      </w:r>
    </w:p>
    <w:p>
      <w:pPr>
        <w:pStyle w:val="ListNumber"/>
      </w:pPr>
      <w:r>
        <w:rPr>
          <w:b/>
        </w:rPr>
        <w:t xml:space="preserve">Clean names and text: </w:t>
      </w:r>
      <w:r>
        <w:t>Trimmed leading/trailing spaces from column names and text values. Standardized Sex to lowercase and Embarked to uppercase.</w:t>
      </w:r>
    </w:p>
    <w:p>
      <w:pPr>
        <w:pStyle w:val="ListNumber"/>
      </w:pPr>
      <w:r>
        <w:rPr>
          <w:b/>
        </w:rPr>
        <w:t xml:space="preserve">Remove duplicates: </w:t>
      </w:r>
      <w:r>
        <w:t>Checked exact duplicate rows and applied drop_duplicates(). The dataset contained zero exact duplicate rows.</w:t>
      </w:r>
    </w:p>
    <w:p>
      <w:pPr>
        <w:pStyle w:val="ListNumber"/>
      </w:pPr>
      <w:r>
        <w:rPr>
          <w:b/>
        </w:rPr>
        <w:t xml:space="preserve">Check numeric types: </w:t>
      </w:r>
      <w:r>
        <w:t>Converted key numeric columns with pandas.to_numeric(errors='coerce') to ensure they could be handled numerically.</w:t>
      </w:r>
    </w:p>
    <w:p>
      <w:pPr>
        <w:pStyle w:val="ListNumber"/>
      </w:pPr>
      <w:r>
        <w:rPr>
          <w:b/>
        </w:rPr>
        <w:t xml:space="preserve">Handle Age: </w:t>
      </w:r>
      <w:r>
        <w:t>Replaced 177 missing Age values with the median age, 28.0.</w:t>
      </w:r>
    </w:p>
    <w:p>
      <w:pPr>
        <w:pStyle w:val="ListNumber"/>
      </w:pPr>
      <w:r>
        <w:rPr>
          <w:b/>
        </w:rPr>
        <w:t xml:space="preserve">Handle Embarked: </w:t>
      </w:r>
      <w:r>
        <w:t>Replaced the two missing Embarked values with the most frequent port.</w:t>
      </w:r>
    </w:p>
    <w:p>
      <w:pPr>
        <w:pStyle w:val="ListNumber"/>
      </w:pPr>
      <w:r>
        <w:rPr>
          <w:b/>
        </w:rPr>
        <w:t xml:space="preserve">Handle Cabin: </w:t>
      </w:r>
      <w:r>
        <w:t>Replaced missing Cabin entries with the label 'Unknown' so that records were retained and missingness remained identifiable.</w:t>
      </w:r>
    </w:p>
    <w:p>
      <w:pPr>
        <w:pStyle w:val="ListNumber"/>
      </w:pPr>
      <w:r>
        <w:rPr>
          <w:b/>
        </w:rPr>
        <w:t xml:space="preserve">Export: </w:t>
      </w:r>
      <w:r>
        <w:t>Saved the cleaned data as cleaned_titanic.csv and wrote the cleaning summary to data_cleaning_report.txt.</w:t>
      </w:r>
    </w:p>
    <w:p>
      <w:pPr>
        <w:pStyle w:val="Heading1"/>
      </w:pPr>
      <w:r>
        <w:t>7. Results</w:t>
      </w:r>
    </w:p>
    <w:p>
      <w:r>
        <w:t>The script completed successfully and produced the cleaned CSV and text report. The final dataset contained 891 rows and 12 columns. The missing-value check reported zero missing values in all 12 columns, and the duplicate-row check reported zero duplicate rows.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Metric</w:t>
            </w:r>
          </w:p>
        </w:tc>
        <w:tc>
          <w:tcPr>
            <w:tcW w:type="dxa" w:w="3312"/>
          </w:tcPr>
          <w:p>
            <w:r>
              <w:rPr>
                <w:b/>
              </w:rPr>
              <w:t>Before</w:t>
            </w:r>
          </w:p>
        </w:tc>
        <w:tc>
          <w:tcPr>
            <w:tcW w:type="dxa" w:w="3312"/>
          </w:tcPr>
          <w:p>
            <w:r>
              <w:rPr>
                <w:b/>
              </w:rPr>
              <w:t>After</w:t>
            </w:r>
          </w:p>
        </w:tc>
      </w:tr>
      <w:tr>
        <w:tc>
          <w:tcPr>
            <w:tcW w:type="dxa" w:w="3312"/>
          </w:tcPr>
          <w:p>
            <w:r>
              <w:t>Rows</w:t>
            </w:r>
          </w:p>
        </w:tc>
        <w:tc>
          <w:tcPr>
            <w:tcW w:type="dxa" w:w="3312"/>
          </w:tcPr>
          <w:p>
            <w:r>
              <w:t>891</w:t>
            </w:r>
          </w:p>
        </w:tc>
        <w:tc>
          <w:tcPr>
            <w:tcW w:type="dxa" w:w="3312"/>
          </w:tcPr>
          <w:p>
            <w:r>
              <w:t>891</w:t>
            </w:r>
          </w:p>
        </w:tc>
      </w:tr>
      <w:tr>
        <w:tc>
          <w:tcPr>
            <w:tcW w:type="dxa" w:w="3312"/>
          </w:tcPr>
          <w:p>
            <w:r>
              <w:t>Columns</w:t>
            </w:r>
          </w:p>
        </w:tc>
        <w:tc>
          <w:tcPr>
            <w:tcW w:type="dxa" w:w="3312"/>
          </w:tcPr>
          <w:p>
            <w:r>
              <w:t>12</w:t>
            </w:r>
          </w:p>
        </w:tc>
        <w:tc>
          <w:tcPr>
            <w:tcW w:type="dxa" w:w="3312"/>
          </w:tcPr>
          <w:p>
            <w:r>
              <w:t>12</w:t>
            </w:r>
          </w:p>
        </w:tc>
      </w:tr>
      <w:tr>
        <w:tc>
          <w:tcPr>
            <w:tcW w:type="dxa" w:w="3312"/>
          </w:tcPr>
          <w:p>
            <w:r>
              <w:t>Missing Age</w:t>
            </w:r>
          </w:p>
        </w:tc>
        <w:tc>
          <w:tcPr>
            <w:tcW w:type="dxa" w:w="3312"/>
          </w:tcPr>
          <w:p>
            <w:r>
              <w:t>177</w:t>
            </w:r>
          </w:p>
        </w:tc>
        <w:tc>
          <w:tcPr>
            <w:tcW w:type="dxa" w:w="3312"/>
          </w:tcPr>
          <w:p>
            <w:r>
              <w:t>0</w:t>
            </w:r>
          </w:p>
        </w:tc>
      </w:tr>
      <w:tr>
        <w:tc>
          <w:tcPr>
            <w:tcW w:type="dxa" w:w="3312"/>
          </w:tcPr>
          <w:p>
            <w:r>
              <w:t>Missing Cabin</w:t>
            </w:r>
          </w:p>
        </w:tc>
        <w:tc>
          <w:tcPr>
            <w:tcW w:type="dxa" w:w="3312"/>
          </w:tcPr>
          <w:p>
            <w:r>
              <w:t>687</w:t>
            </w:r>
          </w:p>
        </w:tc>
        <w:tc>
          <w:tcPr>
            <w:tcW w:type="dxa" w:w="3312"/>
          </w:tcPr>
          <w:p>
            <w:r>
              <w:t>0</w:t>
            </w:r>
          </w:p>
        </w:tc>
      </w:tr>
      <w:tr>
        <w:tc>
          <w:tcPr>
            <w:tcW w:type="dxa" w:w="3312"/>
          </w:tcPr>
          <w:p>
            <w:r>
              <w:t>Missing Embarked</w:t>
            </w:r>
          </w:p>
        </w:tc>
        <w:tc>
          <w:tcPr>
            <w:tcW w:type="dxa" w:w="3312"/>
          </w:tcPr>
          <w:p>
            <w:r>
              <w:t>2</w:t>
            </w:r>
          </w:p>
        </w:tc>
        <w:tc>
          <w:tcPr>
            <w:tcW w:type="dxa" w:w="3312"/>
          </w:tcPr>
          <w:p>
            <w:r>
              <w:t>0</w:t>
            </w:r>
          </w:p>
        </w:tc>
      </w:tr>
      <w:tr>
        <w:tc>
          <w:tcPr>
            <w:tcW w:type="dxa" w:w="3312"/>
          </w:tcPr>
          <w:p>
            <w:r>
              <w:t>Exact duplicate rows</w:t>
            </w:r>
          </w:p>
        </w:tc>
        <w:tc>
          <w:tcPr>
            <w:tcW w:type="dxa" w:w="3312"/>
          </w:tcPr>
          <w:p>
            <w:r>
              <w:t>0</w:t>
            </w:r>
          </w:p>
        </w:tc>
        <w:tc>
          <w:tcPr>
            <w:tcW w:type="dxa" w:w="3312"/>
          </w:tcPr>
          <w:p>
            <w:r>
              <w:t>0</w:t>
            </w:r>
          </w:p>
        </w:tc>
      </w:tr>
    </w:tbl>
    <w:p>
      <w:pPr>
        <w:pStyle w:val="Heading1"/>
      </w:pPr>
      <w:r>
        <w:t>8. Output Files</w:t>
      </w:r>
    </w:p>
    <w:p>
      <w:pPr>
        <w:pStyle w:val="ListBullet"/>
      </w:pPr>
      <w:r>
        <w:t>data/titanic.csv — original input dataset.</w:t>
      </w:r>
    </w:p>
    <w:p>
      <w:pPr>
        <w:pStyle w:val="ListBullet"/>
      </w:pPr>
      <w:r>
        <w:t>data/clean_titanic.py — Python script used for cleaning.</w:t>
      </w:r>
    </w:p>
    <w:p>
      <w:pPr>
        <w:pStyle w:val="ListBullet"/>
      </w:pPr>
      <w:r>
        <w:t>cleaned_titanic.csv — cleaned dataset exported to CSV.</w:t>
      </w:r>
    </w:p>
    <w:p>
      <w:pPr>
        <w:pStyle w:val="ListBullet"/>
      </w:pPr>
      <w:r>
        <w:t>data_cleaning_report.txt — automatically generated text log of the cleaning process.</w:t>
      </w:r>
    </w:p>
    <w:p>
      <w:pPr>
        <w:pStyle w:val="Heading1"/>
      </w:pPr>
      <w:r>
        <w:t>9. Conclusion</w:t>
      </w:r>
    </w:p>
    <w:p>
      <w:r>
        <w:t>The project demonstrated a basic data-cleaning workflow using Python and Pandas. The dataset was inspected, missing values were handled, text values were standardized, numeric columns were checked, and duplicate rows were checked and removed if present. The final dataset retained all 891 passenger records and 12 columns, with no missing values reported by Pandas. The cleaned CSV is ready for further exploratory analysis, while the original dataset remains available as a separate input.</w:t>
      </w:r>
    </w:p>
    <w:p>
      <w:pPr>
        <w:pStyle w:val="Heading1"/>
      </w:pPr>
      <w:r>
        <w:t>10. Limitations and Notes</w:t>
      </w:r>
    </w:p>
    <w:p>
      <w:r>
        <w:t>The cleaning rules are simple and intended for a beginner project. Filling Age with the median and Cabin with 'Unknown' are practical choices, but other analyses may require different strategies. This workflow checks exact duplicate rows and does not establish that every value is factually correct or free from outliers. Any later statistical or predictive analysis should consider these choices and their possible effects.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